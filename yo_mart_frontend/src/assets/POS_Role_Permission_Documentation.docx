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POS System - Role &amp; Permission Documentation</w:t>
      </w:r>
    </w:p>
    <w:p>
      <w:r>
        <w:t>System: Mart / POS Management System</w:t>
      </w:r>
    </w:p>
    <w:p>
      <w:r>
        <w:t>Author: System Administrator</w:t>
      </w:r>
    </w:p>
    <w:p>
      <w:r>
        <w:t xml:space="preserve"> </w:t>
      </w:r>
    </w:p>
    <w:p>
      <w:pPr>
        <w:pStyle w:val="Heading2"/>
      </w:pPr>
      <w:r>
        <w:t>1. Admin Role (Super Administrator)</w:t>
      </w:r>
    </w:p>
    <w:p>
      <w:r>
        <w:t>Admin has full access to all system modules including create, view, update, and delete permissions.</w:t>
      </w:r>
    </w:p>
    <w:p>
      <w:pPr>
        <w:pStyle w:val="ListBullet"/>
      </w:pPr>
      <w:r>
        <w:t>Dashboard - View full analytics and reports</w:t>
      </w:r>
    </w:p>
    <w:p>
      <w:pPr>
        <w:pStyle w:val="ListBullet"/>
      </w:pPr>
      <w:r>
        <w:t>Employees - Create, View, Update, Delete</w:t>
      </w:r>
    </w:p>
    <w:p>
      <w:pPr>
        <w:pStyle w:val="ListBullet"/>
      </w:pPr>
      <w:r>
        <w:t>Categories - Create, View, Update, Delete</w:t>
      </w:r>
    </w:p>
    <w:p>
      <w:pPr>
        <w:pStyle w:val="ListBullet"/>
      </w:pPr>
      <w:r>
        <w:t>Products - Create, View, Update, Delete</w:t>
      </w:r>
    </w:p>
    <w:p>
      <w:pPr>
        <w:pStyle w:val="ListBullet"/>
      </w:pPr>
      <w:r>
        <w:t>Customers - Create, View, Update, Delete</w:t>
      </w:r>
    </w:p>
    <w:p>
      <w:pPr>
        <w:pStyle w:val="ListBullet"/>
      </w:pPr>
      <w:r>
        <w:t>Orders - Create, View, Update, Delete</w:t>
      </w:r>
    </w:p>
    <w:p>
      <w:pPr>
        <w:pStyle w:val="ListBullet"/>
      </w:pPr>
      <w:r>
        <w:t>Order Details - View and Manage</w:t>
      </w:r>
    </w:p>
    <w:p>
      <w:pPr>
        <w:pStyle w:val="ListBullet"/>
      </w:pPr>
      <w:r>
        <w:t>Payments - Create, View, Update, Delete</w:t>
      </w:r>
    </w:p>
    <w:p>
      <w:pPr>
        <w:pStyle w:val="ListBullet"/>
      </w:pPr>
      <w:r>
        <w:t>Roles - Create, View, Update, Delete</w:t>
      </w:r>
    </w:p>
    <w:p>
      <w:pPr>
        <w:pStyle w:val="ListBullet"/>
      </w:pPr>
      <w:r>
        <w:t>Permissions - Create, View, Update, Delete</w:t>
      </w:r>
    </w:p>
    <w:p>
      <w:pPr>
        <w:pStyle w:val="ListBullet"/>
      </w:pPr>
      <w:r>
        <w:t>Sync Role Permissions</w:t>
      </w:r>
    </w:p>
    <w:p>
      <w:pPr>
        <w:pStyle w:val="ListBullet"/>
      </w:pPr>
      <w:r>
        <w:t>Assign Roles to Users</w:t>
      </w:r>
    </w:p>
    <w:p>
      <w:pPr>
        <w:pStyle w:val="ListBullet"/>
      </w:pPr>
      <w:r>
        <w:t>View All Users</w:t>
      </w:r>
    </w:p>
    <w:p>
      <w:r>
        <w:t xml:space="preserve"> </w:t>
      </w:r>
    </w:p>
    <w:p>
      <w:pPr>
        <w:pStyle w:val="Heading2"/>
      </w:pPr>
      <w:r>
        <w:t>2. Staff Role (Operational Staff)</w:t>
      </w:r>
    </w:p>
    <w:p>
      <w:r>
        <w:t>Staff has limited access based on operational responsibilities.</w:t>
      </w:r>
    </w:p>
    <w:p>
      <w:pPr>
        <w:pStyle w:val="ListBullet"/>
      </w:pPr>
      <w:r>
        <w:t>Dashboard - View basic statistics</w:t>
      </w:r>
    </w:p>
    <w:p>
      <w:pPr>
        <w:pStyle w:val="ListBullet"/>
      </w:pPr>
      <w:r>
        <w:t>Products - View only</w:t>
      </w:r>
    </w:p>
    <w:p>
      <w:pPr>
        <w:pStyle w:val="ListBullet"/>
      </w:pPr>
      <w:r>
        <w:t>Categories - View only</w:t>
      </w:r>
    </w:p>
    <w:p>
      <w:pPr>
        <w:pStyle w:val="ListBullet"/>
      </w:pPr>
      <w:r>
        <w:t>Customers - Create and View</w:t>
      </w:r>
    </w:p>
    <w:p>
      <w:pPr>
        <w:pStyle w:val="ListBullet"/>
      </w:pPr>
      <w:r>
        <w:t>Orders - Create and View</w:t>
      </w:r>
    </w:p>
    <w:p>
      <w:pPr>
        <w:pStyle w:val="ListBullet"/>
      </w:pPr>
      <w:r>
        <w:t>Order Details - View only</w:t>
      </w:r>
    </w:p>
    <w:p>
      <w:pPr>
        <w:pStyle w:val="ListBullet"/>
      </w:pPr>
      <w:r>
        <w:t>Payments - View only</w:t>
      </w:r>
    </w:p>
    <w:p>
      <w:r>
        <w:t xml:space="preserve"> </w:t>
      </w:r>
    </w:p>
    <w:p>
      <w:pPr>
        <w:pStyle w:val="Heading2"/>
      </w:pPr>
      <w:r>
        <w:t>3. Sale Role (Sales Person / Cashier)</w:t>
      </w:r>
    </w:p>
    <w:p>
      <w:r>
        <w:t>Sale role focuses on selling process and customer transactions.</w:t>
      </w:r>
    </w:p>
    <w:p>
      <w:pPr>
        <w:pStyle w:val="ListBullet"/>
      </w:pPr>
      <w:r>
        <w:t>Dashboard - View personal sales summary</w:t>
      </w:r>
    </w:p>
    <w:p>
      <w:pPr>
        <w:pStyle w:val="ListBullet"/>
      </w:pPr>
      <w:r>
        <w:t>Products - View only</w:t>
      </w:r>
    </w:p>
    <w:p>
      <w:pPr>
        <w:pStyle w:val="ListBullet"/>
      </w:pPr>
      <w:r>
        <w:t>Customers - Create and View</w:t>
      </w:r>
    </w:p>
    <w:p>
      <w:pPr>
        <w:pStyle w:val="ListBullet"/>
      </w:pPr>
      <w:r>
        <w:t>Orders - Create only</w:t>
      </w:r>
    </w:p>
    <w:p>
      <w:pPr>
        <w:pStyle w:val="ListBullet"/>
      </w:pPr>
      <w:r>
        <w:t>Order Details - Auto-generated during order</w:t>
      </w:r>
    </w:p>
    <w:p>
      <w:pPr>
        <w:pStyle w:val="ListBullet"/>
      </w:pPr>
      <w:r>
        <w:t>Payments - Create (Process payment)</w:t>
      </w:r>
    </w:p>
    <w:p>
      <w:pPr>
        <w:pStyle w:val="ListBullet"/>
      </w:pPr>
      <w:r>
        <w:t>No access to Role &amp; Permission management</w:t>
      </w:r>
    </w:p>
    <w:p>
      <w:pPr>
        <w:pStyle w:val="ListBullet"/>
      </w:pPr>
      <w:r>
        <w:t>No access to Employee management</w:t>
      </w:r>
    </w:p>
    <w:p>
      <w:r>
        <w:t xml:space="preserve"> </w:t>
      </w:r>
    </w:p>
    <w:p>
      <w: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